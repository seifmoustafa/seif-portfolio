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Seif Moustafa</w:t>
      </w:r>
    </w:p>
    <w:p>
      <w:pPr>
        <w:jc w:val="center"/>
      </w:pPr>
      <w:r>
        <w:t>Full-Stack Developer</w:t>
      </w:r>
    </w:p>
    <w:p/>
    <w:p>
      <w:pPr>
        <w:jc w:val="center"/>
      </w:pPr>
      <w:r>
        <w:t>Email: youremail@example.com | LinkedIn: linkedin.com/in/seif-moustafa-60115f | GitHub: github.com/seifmoustafa</w:t>
      </w:r>
    </w:p>
    <w:p/>
    <w:p>
      <w:pPr>
        <w:pStyle w:val="Heading1"/>
      </w:pPr>
      <w:r>
        <w:t>Professional Summary</w:t>
      </w:r>
    </w:p>
    <w:p>
      <w:r>
        <w:t>Full-Stack Developer specialized in Flutter, React.js, and .NET Core with a Bachelor's in Computer Engineering from Cairo University (2023). Skilled in responsive and adaptive design, clean architecture, state management (Bloc, MVVM), and integration of modern frameworks. Passionate about delivering efficient, scalable, and user-friendly software solutions.</w:t>
      </w:r>
    </w:p>
    <w:p>
      <w:pPr>
        <w:pStyle w:val="Heading1"/>
      </w:pPr>
      <w:r>
        <w:t>Education</w:t>
      </w:r>
    </w:p>
    <w:p>
      <w:r>
        <w:t>BSc in Computer Engineering, Cairo University (2023)</w:t>
      </w:r>
    </w:p>
    <w:p>
      <w:pPr>
        <w:pStyle w:val="Heading1"/>
      </w:pPr>
      <w:r>
        <w:t>Technical Skills</w:t>
      </w:r>
    </w:p>
    <w:p>
      <w:r>
        <w:t>• Languages &amp; Frameworks: Flutter, Dart, React.js, .NET Core, TypeScript, JavaScript</w:t>
        <w:br/>
        <w:t>• Tools &amp; Technologies: Git &amp; GitHub, Firebase, Google Maps API</w:t>
        <w:br/>
        <w:t>• Patterns &amp; Architectures: Clean Architecture, Bloc, MVVM</w:t>
        <w:br/>
        <w:t>• UI/UX: Responsive &amp; Adaptive Design</w:t>
      </w:r>
    </w:p>
    <w:p>
      <w:pPr>
        <w:pStyle w:val="Heading1"/>
      </w:pPr>
      <w:r>
        <w:t>Certifications &amp; Courses</w:t>
      </w:r>
    </w:p>
    <w:p>
      <w:pPr>
        <w:pStyle w:val="ListBullet"/>
      </w:pPr>
      <w:r>
        <w:rPr>
          <w:b/>
        </w:rPr>
        <w:t xml:space="preserve">Master Git &amp; GitHub: Essential Skills for Developers [Arabic]: </w:t>
      </w:r>
      <w:r>
        <w:t>https://www.udemy.com/course/master-git-github-essential-skills-for-developersarabic</w:t>
      </w:r>
    </w:p>
    <w:p>
      <w:pPr>
        <w:pStyle w:val="ListBullet"/>
      </w:pPr>
      <w:r>
        <w:rPr>
          <w:b/>
        </w:rPr>
        <w:t xml:space="preserve">Complete Flutter &amp; Dart Development Course [Arabic]: </w:t>
      </w:r>
      <w:r>
        <w:t>https://www.udemy.com/course/best-and-complete-flutter-course-for-beginners</w:t>
      </w:r>
    </w:p>
    <w:p>
      <w:pPr>
        <w:pStyle w:val="ListBullet"/>
      </w:pPr>
      <w:r>
        <w:rPr>
          <w:b/>
        </w:rPr>
        <w:t xml:space="preserve">Flutter Advanced Course Bloc and MVVM Pattern [Arabic]: </w:t>
      </w:r>
      <w:r>
        <w:t>https://www.udemy.com/course/flutter-bloc-pattern-from-zero-to-hero-in-arabic</w:t>
      </w:r>
    </w:p>
    <w:p>
      <w:pPr>
        <w:pStyle w:val="ListBullet"/>
      </w:pPr>
      <w:r>
        <w:rPr>
          <w:b/>
        </w:rPr>
        <w:t xml:space="preserve">Deep Dive into Clean Architecture in Flutter [Arabic]: </w:t>
      </w:r>
      <w:r>
        <w:t>https://www.udemy.com/course/deep-dive-into-clean-architecture-in-flutter-2022arabic</w:t>
      </w:r>
    </w:p>
    <w:p>
      <w:pPr>
        <w:pStyle w:val="ListBullet"/>
      </w:pPr>
      <w:r>
        <w:rPr>
          <w:b/>
        </w:rPr>
        <w:t xml:space="preserve">Mastering Flutter: Responsive &amp; Adaptive UI Design [Arabic]: </w:t>
      </w:r>
      <w:r>
        <w:t>https://www.udemy.com/course/mastering-flutter-responsive-adaptive-ui-design-arabic</w:t>
      </w:r>
    </w:p>
    <w:p>
      <w:pPr>
        <w:pStyle w:val="ListBullet"/>
      </w:pPr>
      <w:r>
        <w:rPr>
          <w:b/>
        </w:rPr>
        <w:t xml:space="preserve">Flutter App Creation: Google Maps Integration Guide [Arabic]: </w:t>
      </w:r>
      <w:r>
        <w:t>https://www.udemy.com/course/flutter-app-creation-google-maps-integration-guide-arabic</w:t>
      </w:r>
    </w:p>
    <w:p>
      <w:pPr>
        <w:pStyle w:val="ListBullet"/>
      </w:pPr>
      <w:r>
        <w:rPr>
          <w:b/>
        </w:rPr>
        <w:t xml:space="preserve">Flutter &amp; Firebase: Build Your Own E-Commerce App: </w:t>
      </w:r>
      <w:r>
        <w:t>https://www.udemy.com/course/flutter-firebase-build-your-own-e-commerce-app</w:t>
      </w:r>
    </w:p>
    <w:p>
      <w:pPr>
        <w:pStyle w:val="Heading1"/>
      </w:pPr>
      <w:r>
        <w:t>Projects</w:t>
      </w:r>
    </w:p>
    <w:p>
      <w:r>
        <w:t>• OHS App (Educational App for Soil Treatment Techniques) - [iOS &amp; GitHub]</w:t>
        <w:br/>
        <w:t>• ReadIt (Book Library App using Google Books API) - [GitHub]</w:t>
        <w:br/>
        <w:t>• Galvanic Cell App (Interactive Calculator &amp; UI) - [GitHub &amp; Web]</w:t>
        <w:br/>
        <w:t>• Attendance Dashboard (Responsive Web App) - [GitHub &amp; Web]</w:t>
        <w:br/>
        <w:t>• Deals App (E-Commerce Platform for Coupons - Under Development) - [GitHub]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